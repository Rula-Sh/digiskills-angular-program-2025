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6FFE9" w14:textId="6C770148" w:rsidR="003C6E83" w:rsidRDefault="00000000" w:rsidP="00170681">
      <w:pPr>
        <w:pStyle w:val="Heading1"/>
        <w:jc w:val="center"/>
        <w:rPr>
          <w:sz w:val="32"/>
          <w:szCs w:val="32"/>
        </w:rPr>
      </w:pPr>
      <w:r w:rsidRPr="00754725">
        <w:rPr>
          <w:sz w:val="32"/>
          <w:szCs w:val="32"/>
        </w:rPr>
        <w:t>TypeScript Tasks</w:t>
      </w:r>
    </w:p>
    <w:p w14:paraId="3D7D9677" w14:textId="77777777" w:rsidR="00170681" w:rsidRPr="00170681" w:rsidRDefault="00170681" w:rsidP="00170681"/>
    <w:p w14:paraId="0A744C37" w14:textId="77777777" w:rsidR="003C6E83" w:rsidRPr="00754725" w:rsidRDefault="00000000">
      <w:pPr>
        <w:pStyle w:val="Heading2"/>
        <w:rPr>
          <w:sz w:val="32"/>
          <w:szCs w:val="32"/>
        </w:rPr>
      </w:pPr>
      <w:r w:rsidRPr="00754725">
        <w:rPr>
          <w:sz w:val="32"/>
          <w:szCs w:val="32"/>
        </w:rPr>
        <w:t>Objective:</w:t>
      </w:r>
    </w:p>
    <w:p w14:paraId="2A9C80CC" w14:textId="77777777" w:rsidR="003C6E83" w:rsidRPr="00754725" w:rsidRDefault="00000000">
      <w:pPr>
        <w:rPr>
          <w:sz w:val="32"/>
          <w:szCs w:val="32"/>
        </w:rPr>
      </w:pPr>
      <w:r w:rsidRPr="00754725">
        <w:rPr>
          <w:sz w:val="32"/>
          <w:szCs w:val="32"/>
        </w:rPr>
        <w:t>Practice core concepts of JavaScript, ECMAScript, and TypeScript by building various small tasks demonstrating functional programming, object manipulation, class design, closures, and abstraction.</w:t>
      </w:r>
    </w:p>
    <w:p w14:paraId="5105D768" w14:textId="10730D31" w:rsidR="003C6E83" w:rsidRPr="00754725" w:rsidRDefault="00000000" w:rsidP="0075472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t>Create a function to return the square of value based on arrow function then use it to find the square of 5 values then print them.</w:t>
      </w:r>
    </w:p>
    <w:p w14:paraId="6825A268" w14:textId="2ECDE513" w:rsidR="003C6E83" w:rsidRPr="00754725" w:rsidRDefault="00000000" w:rsidP="0075472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t>Create a function to return the name (first, mid and last) of candidate from object or array then use and print the name.</w:t>
      </w:r>
    </w:p>
    <w:p w14:paraId="67BC7A4A" w14:textId="77777777" w:rsidR="00483BC7" w:rsidRDefault="00000000" w:rsidP="00483BC7">
      <w:pPr>
        <w:rPr>
          <w:b/>
          <w:bCs/>
          <w:sz w:val="32"/>
          <w:szCs w:val="32"/>
        </w:rPr>
      </w:pPr>
      <w:r w:rsidRPr="00483BC7">
        <w:rPr>
          <w:b/>
          <w:bCs/>
          <w:sz w:val="32"/>
          <w:szCs w:val="32"/>
        </w:rPr>
        <w:t>Notes:</w:t>
      </w:r>
    </w:p>
    <w:p w14:paraId="1E9C8AF0" w14:textId="19B2498E" w:rsidR="003C6E83" w:rsidRPr="00483BC7" w:rsidRDefault="00000000" w:rsidP="00483BC7">
      <w:pPr>
        <w:rPr>
          <w:b/>
          <w:bCs/>
          <w:sz w:val="32"/>
          <w:szCs w:val="32"/>
        </w:rPr>
      </w:pPr>
      <w:r w:rsidRPr="00483BC7">
        <w:rPr>
          <w:b/>
          <w:bCs/>
          <w:sz w:val="32"/>
          <w:szCs w:val="32"/>
        </w:rPr>
        <w:t>Use template literals to combine names in one string =&gt; my name: [] [] []</w:t>
      </w:r>
    </w:p>
    <w:p w14:paraId="768AD607" w14:textId="229D943B" w:rsidR="003C6E83" w:rsidRPr="00483BC7" w:rsidRDefault="00000000" w:rsidP="00483BC7">
      <w:pPr>
        <w:rPr>
          <w:b/>
          <w:bCs/>
          <w:sz w:val="32"/>
          <w:szCs w:val="32"/>
        </w:rPr>
      </w:pPr>
      <w:r w:rsidRPr="00483BC7">
        <w:rPr>
          <w:b/>
          <w:bCs/>
          <w:sz w:val="32"/>
          <w:szCs w:val="32"/>
        </w:rPr>
        <w:t>Function must accept object or array of string only</w:t>
      </w:r>
    </w:p>
    <w:p w14:paraId="4741B744" w14:textId="3FACCC54" w:rsidR="003C6E83" w:rsidRDefault="00000000" w:rsidP="0075472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t>Create a function to return all values of object and store them into array then use it and print the array.</w:t>
      </w:r>
    </w:p>
    <w:p w14:paraId="5CC4B904" w14:textId="77777777" w:rsidR="00483BC7" w:rsidRPr="00754725" w:rsidRDefault="00483BC7" w:rsidP="00483BC7">
      <w:pPr>
        <w:pStyle w:val="ListParagraph"/>
        <w:rPr>
          <w:sz w:val="32"/>
          <w:szCs w:val="32"/>
        </w:rPr>
      </w:pPr>
    </w:p>
    <w:p w14:paraId="3F2074C2" w14:textId="17A69377" w:rsidR="003C6E83" w:rsidRDefault="00000000" w:rsidP="0075472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t>Create a closure function that receive parameter for message then return another function to print the message with user name which passed as parameter for it. =&gt; message, []</w:t>
      </w:r>
    </w:p>
    <w:p w14:paraId="165DC1BE" w14:textId="77777777" w:rsidR="00483BC7" w:rsidRPr="00754725" w:rsidRDefault="00483BC7" w:rsidP="00483BC7">
      <w:pPr>
        <w:pStyle w:val="ListParagraph"/>
        <w:rPr>
          <w:sz w:val="32"/>
          <w:szCs w:val="32"/>
        </w:rPr>
      </w:pPr>
    </w:p>
    <w:p w14:paraId="5B2C1423" w14:textId="3DD5C4C5" w:rsidR="003C6E83" w:rsidRDefault="00000000" w:rsidP="0075472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lastRenderedPageBreak/>
        <w:t>Create a function that receive an array of number then return only the positive numbers the use it and print the result.</w:t>
      </w:r>
    </w:p>
    <w:p w14:paraId="596FE4E2" w14:textId="77777777" w:rsidR="00483BC7" w:rsidRPr="00483BC7" w:rsidRDefault="00483BC7" w:rsidP="00483BC7">
      <w:pPr>
        <w:pStyle w:val="ListParagraph"/>
        <w:rPr>
          <w:sz w:val="32"/>
          <w:szCs w:val="32"/>
        </w:rPr>
      </w:pPr>
    </w:p>
    <w:p w14:paraId="07761E2A" w14:textId="77777777" w:rsidR="00483BC7" w:rsidRPr="00754725" w:rsidRDefault="00483BC7" w:rsidP="00483BC7">
      <w:pPr>
        <w:pStyle w:val="ListParagraph"/>
        <w:rPr>
          <w:sz w:val="32"/>
          <w:szCs w:val="32"/>
        </w:rPr>
      </w:pPr>
    </w:p>
    <w:p w14:paraId="2CC0AC0D" w14:textId="32EF3027" w:rsidR="00483BC7" w:rsidRDefault="00000000" w:rsidP="00483BC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t>Create a function that receive an object contains country and city as string then return the name of city or country name if the city is null.</w:t>
      </w:r>
    </w:p>
    <w:p w14:paraId="1C15F1AD" w14:textId="77777777" w:rsidR="00483BC7" w:rsidRPr="00483BC7" w:rsidRDefault="00483BC7" w:rsidP="00483BC7">
      <w:pPr>
        <w:pStyle w:val="ListParagraph"/>
        <w:rPr>
          <w:sz w:val="32"/>
          <w:szCs w:val="32"/>
        </w:rPr>
      </w:pPr>
    </w:p>
    <w:p w14:paraId="2CEF41E6" w14:textId="26E3AA0D" w:rsidR="003C6E83" w:rsidRDefault="00000000" w:rsidP="0075472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t>Create a class Person that receive name, age as parameter then create a method called describeMe and return “Hello I’m [name], I am [age] years old!” then create instance then use it.</w:t>
      </w:r>
    </w:p>
    <w:p w14:paraId="78D19F84" w14:textId="77777777" w:rsidR="00483BC7" w:rsidRPr="00483BC7" w:rsidRDefault="00483BC7" w:rsidP="00483BC7">
      <w:pPr>
        <w:pStyle w:val="ListParagraph"/>
        <w:rPr>
          <w:sz w:val="32"/>
          <w:szCs w:val="32"/>
        </w:rPr>
      </w:pPr>
    </w:p>
    <w:p w14:paraId="4558C02F" w14:textId="77777777" w:rsidR="00483BC7" w:rsidRPr="00754725" w:rsidRDefault="00483BC7" w:rsidP="00483BC7">
      <w:pPr>
        <w:pStyle w:val="ListParagraph"/>
        <w:rPr>
          <w:sz w:val="32"/>
          <w:szCs w:val="32"/>
        </w:rPr>
      </w:pPr>
    </w:p>
    <w:p w14:paraId="71BFCF85" w14:textId="752A36D5" w:rsidR="003C6E83" w:rsidRPr="00754725" w:rsidRDefault="00000000" w:rsidP="0075472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t>Create an abstract class Student that receive an array of marks as number and name and have an abstract method called isPassed which return boolean</w:t>
      </w:r>
    </w:p>
    <w:p w14:paraId="66891FA5" w14:textId="3CF60AD6" w:rsidR="003C6E83" w:rsidRPr="00483BC7" w:rsidRDefault="00000000" w:rsidP="00483BC7">
      <w:pPr>
        <w:rPr>
          <w:b/>
          <w:bCs/>
          <w:sz w:val="32"/>
          <w:szCs w:val="32"/>
        </w:rPr>
      </w:pPr>
      <w:r w:rsidRPr="00483BC7">
        <w:rPr>
          <w:b/>
          <w:bCs/>
          <w:sz w:val="32"/>
          <w:szCs w:val="32"/>
        </w:rPr>
        <w:t>Then</w:t>
      </w:r>
    </w:p>
    <w:p w14:paraId="358FE05F" w14:textId="7CD7C0C0" w:rsidR="003C6E83" w:rsidRPr="00754725" w:rsidRDefault="00000000" w:rsidP="00483BC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754725">
        <w:rPr>
          <w:sz w:val="32"/>
          <w:szCs w:val="32"/>
        </w:rPr>
        <w:t>Create a Bachelor class that inherit from Student and implement isPassed method and return true if the average is over or equals 60.</w:t>
      </w:r>
    </w:p>
    <w:p w14:paraId="6B9F77C6" w14:textId="2D266154" w:rsidR="003C6E83" w:rsidRPr="00754725" w:rsidRDefault="00000000" w:rsidP="00483BC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754725">
        <w:rPr>
          <w:sz w:val="32"/>
          <w:szCs w:val="32"/>
        </w:rPr>
        <w:t>Create a PHD class that inherit from Student and implement isPassed method and return true if the average is over or equals 80.</w:t>
      </w:r>
    </w:p>
    <w:p w14:paraId="5FC2C9E9" w14:textId="010359A4" w:rsidR="003C6E83" w:rsidRDefault="00000000" w:rsidP="00483BC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483BC7">
        <w:rPr>
          <w:b/>
          <w:bCs/>
          <w:sz w:val="32"/>
          <w:szCs w:val="32"/>
        </w:rPr>
        <w:t>Note</w:t>
      </w:r>
      <w:r w:rsidRPr="00754725">
        <w:rPr>
          <w:sz w:val="32"/>
          <w:szCs w:val="32"/>
        </w:rPr>
        <w:t>: use reduce method to calculate the average of student.</w:t>
      </w:r>
    </w:p>
    <w:p w14:paraId="2EE6BEF4" w14:textId="77777777" w:rsidR="00483BC7" w:rsidRPr="00483BC7" w:rsidRDefault="00483BC7" w:rsidP="00483BC7">
      <w:pPr>
        <w:rPr>
          <w:sz w:val="32"/>
          <w:szCs w:val="32"/>
        </w:rPr>
      </w:pPr>
    </w:p>
    <w:p w14:paraId="4EC8C789" w14:textId="522B7BE7" w:rsidR="003C6E83" w:rsidRPr="00754725" w:rsidRDefault="00000000" w:rsidP="0075472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lastRenderedPageBreak/>
        <w:t>Create a file contains 4 exported functions to apply all math calculations on two parameters</w:t>
      </w:r>
    </w:p>
    <w:p w14:paraId="6D3F3F9B" w14:textId="77777777" w:rsidR="00CE6EE1" w:rsidRDefault="00000000" w:rsidP="00483BC7">
      <w:pPr>
        <w:rPr>
          <w:sz w:val="32"/>
          <w:szCs w:val="32"/>
        </w:rPr>
      </w:pPr>
      <w:r w:rsidRPr="00483BC7">
        <w:rPr>
          <w:b/>
          <w:bCs/>
          <w:sz w:val="32"/>
          <w:szCs w:val="32"/>
        </w:rPr>
        <w:t>Note</w:t>
      </w:r>
      <w:r w:rsidRPr="00483BC7">
        <w:rPr>
          <w:sz w:val="32"/>
          <w:szCs w:val="32"/>
        </w:rPr>
        <w:t>: Math calculations function needed (addition, subtraction, division, Multiplication)</w:t>
      </w:r>
    </w:p>
    <w:p w14:paraId="70F65BBA" w14:textId="77777777" w:rsidR="006F1109" w:rsidRDefault="006F1109" w:rsidP="00483BC7">
      <w:pPr>
        <w:rPr>
          <w:sz w:val="32"/>
          <w:szCs w:val="32"/>
        </w:rPr>
      </w:pPr>
    </w:p>
    <w:p w14:paraId="7A988A13" w14:textId="40796D0F" w:rsidR="003C6E83" w:rsidRPr="00CE6EE1" w:rsidRDefault="00000000" w:rsidP="00CE6EE1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CE6EE1">
        <w:rPr>
          <w:sz w:val="32"/>
          <w:szCs w:val="32"/>
        </w:rPr>
        <w:t xml:space="preserve">Create an object with dynamic properties and enforce user for set all values as </w:t>
      </w:r>
      <w:r w:rsidRPr="00D903A0">
        <w:rPr>
          <w:b/>
          <w:bCs/>
          <w:sz w:val="32"/>
          <w:szCs w:val="32"/>
        </w:rPr>
        <w:t>number only</w:t>
      </w:r>
      <w:r w:rsidRPr="00CE6EE1">
        <w:rPr>
          <w:sz w:val="32"/>
          <w:szCs w:val="32"/>
        </w:rPr>
        <w:t>.</w:t>
      </w:r>
    </w:p>
    <w:p w14:paraId="0B48BEBE" w14:textId="77777777" w:rsidR="00483BC7" w:rsidRPr="00483BC7" w:rsidRDefault="00483BC7" w:rsidP="00483BC7">
      <w:pPr>
        <w:pStyle w:val="ListParagraph"/>
        <w:ind w:left="1440"/>
        <w:rPr>
          <w:sz w:val="32"/>
          <w:szCs w:val="32"/>
        </w:rPr>
      </w:pPr>
    </w:p>
    <w:p w14:paraId="48F5E5C0" w14:textId="01048DD0" w:rsidR="003C6E83" w:rsidRDefault="00000000" w:rsidP="0075472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t>Create statements to extract the following points from the following code</w:t>
      </w:r>
    </w:p>
    <w:p w14:paraId="495C6D9A" w14:textId="77777777" w:rsidR="00483BC7" w:rsidRPr="00754725" w:rsidRDefault="00483BC7" w:rsidP="00483BC7">
      <w:pPr>
        <w:pStyle w:val="ListParagraph"/>
        <w:rPr>
          <w:sz w:val="32"/>
          <w:szCs w:val="32"/>
        </w:rPr>
      </w:pPr>
    </w:p>
    <w:p w14:paraId="1C7BD17E" w14:textId="4F6A4A02" w:rsidR="003C6E83" w:rsidRPr="00483BC7" w:rsidRDefault="00000000" w:rsidP="00483BC7">
      <w:pPr>
        <w:pStyle w:val="ListParagraph"/>
        <w:rPr>
          <w:b/>
          <w:bCs/>
          <w:i/>
          <w:iCs/>
          <w:sz w:val="32"/>
          <w:szCs w:val="32"/>
        </w:rPr>
      </w:pPr>
      <w:r w:rsidRPr="00483BC7">
        <w:rPr>
          <w:b/>
          <w:bCs/>
          <w:i/>
          <w:iCs/>
          <w:sz w:val="32"/>
          <w:szCs w:val="32"/>
        </w:rPr>
        <w:t>const company = {name: "TechCorp", location: {city: "San Francisco", country: "USA"},</w:t>
      </w:r>
    </w:p>
    <w:p w14:paraId="5AF2D647" w14:textId="77777777" w:rsidR="00483BC7" w:rsidRDefault="00483BC7" w:rsidP="00483BC7">
      <w:pPr>
        <w:pStyle w:val="ListParagraph"/>
        <w:rPr>
          <w:sz w:val="32"/>
          <w:szCs w:val="32"/>
        </w:rPr>
      </w:pPr>
    </w:p>
    <w:p w14:paraId="552080F9" w14:textId="649FA110" w:rsidR="003C6E83" w:rsidRDefault="00000000" w:rsidP="00483BC7">
      <w:pPr>
        <w:pStyle w:val="ListParagraph"/>
        <w:rPr>
          <w:b/>
          <w:bCs/>
          <w:i/>
          <w:iCs/>
          <w:sz w:val="32"/>
          <w:szCs w:val="32"/>
        </w:rPr>
      </w:pPr>
      <w:r w:rsidRPr="00483BC7">
        <w:rPr>
          <w:b/>
          <w:bCs/>
          <w:i/>
          <w:iCs/>
          <w:sz w:val="32"/>
          <w:szCs w:val="32"/>
        </w:rPr>
        <w:t xml:space="preserve">employees: </w:t>
      </w:r>
      <w:proofErr w:type="gramStart"/>
      <w:r w:rsidRPr="00483BC7">
        <w:rPr>
          <w:b/>
          <w:bCs/>
          <w:i/>
          <w:iCs/>
          <w:sz w:val="32"/>
          <w:szCs w:val="32"/>
        </w:rPr>
        <w:t>[{ id</w:t>
      </w:r>
      <w:proofErr w:type="gramEnd"/>
      <w:r w:rsidRPr="00483BC7">
        <w:rPr>
          <w:b/>
          <w:bCs/>
          <w:i/>
          <w:iCs/>
          <w:sz w:val="32"/>
          <w:szCs w:val="32"/>
        </w:rPr>
        <w:t>: 1, name: "Alice", role: "Developer" },{ id: 2, name: "Bob", role: "Manager" }]};</w:t>
      </w:r>
    </w:p>
    <w:p w14:paraId="75A73C3B" w14:textId="77777777" w:rsidR="00483BC7" w:rsidRPr="00483BC7" w:rsidRDefault="00483BC7" w:rsidP="00483BC7">
      <w:pPr>
        <w:pStyle w:val="ListParagraph"/>
        <w:rPr>
          <w:b/>
          <w:bCs/>
          <w:i/>
          <w:iCs/>
          <w:sz w:val="32"/>
          <w:szCs w:val="32"/>
        </w:rPr>
      </w:pPr>
    </w:p>
    <w:p w14:paraId="5B00C51E" w14:textId="31C4745F" w:rsidR="003C6E83" w:rsidRPr="00754725" w:rsidRDefault="00000000" w:rsidP="00754725">
      <w:pPr>
        <w:pStyle w:val="ListParagraph"/>
        <w:numPr>
          <w:ilvl w:val="1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t>City and country name from company location.</w:t>
      </w:r>
    </w:p>
    <w:p w14:paraId="479708FB" w14:textId="4CD9B13F" w:rsidR="003C6E83" w:rsidRPr="00754725" w:rsidRDefault="00000000" w:rsidP="00754725">
      <w:pPr>
        <w:pStyle w:val="ListParagraph"/>
        <w:numPr>
          <w:ilvl w:val="1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t>The name of all employees from company employees as array.</w:t>
      </w:r>
    </w:p>
    <w:p w14:paraId="08407368" w14:textId="7AB07B32" w:rsidR="003C6E83" w:rsidRPr="00754725" w:rsidRDefault="00000000" w:rsidP="00754725">
      <w:pPr>
        <w:pStyle w:val="ListParagraph"/>
        <w:numPr>
          <w:ilvl w:val="1"/>
          <w:numId w:val="10"/>
        </w:numPr>
        <w:rPr>
          <w:sz w:val="32"/>
          <w:szCs w:val="32"/>
        </w:rPr>
      </w:pPr>
      <w:r w:rsidRPr="00754725">
        <w:rPr>
          <w:sz w:val="32"/>
          <w:szCs w:val="32"/>
        </w:rPr>
        <w:t>The roles of all employees from company employees as string (separated by comma).</w:t>
      </w:r>
    </w:p>
    <w:sectPr w:rsidR="003C6E83" w:rsidRPr="007547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F30E23"/>
    <w:multiLevelType w:val="hybridMultilevel"/>
    <w:tmpl w:val="FCCCC31A"/>
    <w:lvl w:ilvl="0" w:tplc="0436D6C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66789446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3648D"/>
    <w:multiLevelType w:val="hybridMultilevel"/>
    <w:tmpl w:val="96EC6CA8"/>
    <w:lvl w:ilvl="0" w:tplc="0436D6C8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C0A395A"/>
    <w:multiLevelType w:val="hybridMultilevel"/>
    <w:tmpl w:val="303AAE20"/>
    <w:lvl w:ilvl="0" w:tplc="ACB66D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366711">
    <w:abstractNumId w:val="8"/>
  </w:num>
  <w:num w:numId="2" w16cid:durableId="1616211018">
    <w:abstractNumId w:val="6"/>
  </w:num>
  <w:num w:numId="3" w16cid:durableId="1607083475">
    <w:abstractNumId w:val="5"/>
  </w:num>
  <w:num w:numId="4" w16cid:durableId="753942640">
    <w:abstractNumId w:val="4"/>
  </w:num>
  <w:num w:numId="5" w16cid:durableId="1773741455">
    <w:abstractNumId w:val="7"/>
  </w:num>
  <w:num w:numId="6" w16cid:durableId="561329569">
    <w:abstractNumId w:val="3"/>
  </w:num>
  <w:num w:numId="7" w16cid:durableId="1962151600">
    <w:abstractNumId w:val="2"/>
  </w:num>
  <w:num w:numId="8" w16cid:durableId="1320962164">
    <w:abstractNumId w:val="1"/>
  </w:num>
  <w:num w:numId="9" w16cid:durableId="336467580">
    <w:abstractNumId w:val="0"/>
  </w:num>
  <w:num w:numId="10" w16cid:durableId="764112271">
    <w:abstractNumId w:val="11"/>
  </w:num>
  <w:num w:numId="11" w16cid:durableId="1733189864">
    <w:abstractNumId w:val="9"/>
  </w:num>
  <w:num w:numId="12" w16cid:durableId="5535413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81"/>
    <w:rsid w:val="0029639D"/>
    <w:rsid w:val="003235DA"/>
    <w:rsid w:val="00326F90"/>
    <w:rsid w:val="003C6E83"/>
    <w:rsid w:val="00483BC7"/>
    <w:rsid w:val="0059062B"/>
    <w:rsid w:val="006F1109"/>
    <w:rsid w:val="007135BF"/>
    <w:rsid w:val="00754725"/>
    <w:rsid w:val="00A2644A"/>
    <w:rsid w:val="00AA1D8D"/>
    <w:rsid w:val="00B47730"/>
    <w:rsid w:val="00CB0664"/>
    <w:rsid w:val="00CE6EE1"/>
    <w:rsid w:val="00D903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2FDDE"/>
  <w14:defaultImageDpi w14:val="300"/>
  <w15:docId w15:val="{E5FC3097-ED5C-4C97-B8D4-F9713707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Hussein Ti</cp:lastModifiedBy>
  <cp:revision>10</cp:revision>
  <dcterms:created xsi:type="dcterms:W3CDTF">2013-12-23T23:15:00Z</dcterms:created>
  <dcterms:modified xsi:type="dcterms:W3CDTF">2025-04-19T02:03:00Z</dcterms:modified>
  <cp:category/>
</cp:coreProperties>
</file>